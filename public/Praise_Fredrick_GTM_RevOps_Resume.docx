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PRAISE FREDRICK</w:t>
      </w:r>
    </w:p>
    <w:p>
      <w:r>
        <w:rPr>
          <w:b/>
        </w:rPr>
        <w:t>GTM ENGINEER | HUBSPOT | OUTBOUND AUTOMATION</w:t>
      </w:r>
    </w:p>
    <w:p>
      <w:r>
        <w:rPr>
          <w:b w:val="0"/>
        </w:rPr>
        <w:t>Lagos, Nigeria | praisefredrick5@gmail.com | Open to remote opportunities</w:t>
      </w:r>
    </w:p>
    <w:p>
      <w:hyperlink r:id="rId9">
        <w:r>
          <w:t>LinkedIn</w:t>
        </w:r>
      </w:hyperlink>
      <w:r>
        <w:t xml:space="preserve"> | </w:t>
      </w:r>
      <w:hyperlink r:id="rId10">
        <w:r>
          <w:t>Portfolio</w:t>
        </w:r>
      </w:hyperlink>
      <w:r>
        <w:t xml:space="preserve"> | </w:t>
      </w:r>
      <w:hyperlink r:id="rId11">
        <w:r>
          <w:t>GitHub</w:t>
        </w:r>
      </w:hyperlink>
    </w:p>
    <w:p>
      <w:pPr>
        <w:pStyle w:val="Heading1"/>
      </w:pPr>
      <w:r>
        <w:t>PROFESSIONAL SUMMARY</w:t>
      </w:r>
    </w:p>
    <w:p>
      <w:r>
        <w:rPr>
          <w:b w:val="0"/>
        </w:rPr>
        <w:t>GTM Engineer focused on HubSpot, automated outbound and AI workflows. Builds with Zapier, Make, Clay and Claude Code; audits CRM systems, analyses workflow problems and develops practical fixes. Experience supporting UK and UAE client requirements, with foundational Salesforce integration knowledge and a HubSpot Revenue Operations certification.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HubSpot Engineer | Oyoma Consultancy</w:t>
      </w:r>
    </w:p>
    <w:p>
      <w:pPr>
        <w:keepNext/>
      </w:pPr>
      <w:r>
        <w:rPr>
          <w:b w:val="0"/>
        </w:rPr>
        <w:t>UK company | Remote | Aug 2026 to Present</w:t>
      </w:r>
    </w:p>
    <w:p>
      <w:pPr>
        <w:pStyle w:val="ListBullet"/>
        <w:spacing w:after="80"/>
      </w:pPr>
      <w:r>
        <w:t>Audited HubSpot data and outbound sequences to identify duplicate records, workflow gaps and qualification issues; presented findings and recommendations to leadership.</w:t>
      </w:r>
    </w:p>
    <w:p>
      <w:pPr>
        <w:pStyle w:val="ListBullet"/>
        <w:spacing w:after="80"/>
      </w:pPr>
      <w:r>
        <w:t>Designed GTM architecture connecting prospect intelligence, enrichment, HubSpot governance and outbound execution across Clay, Gojiberry, Instantly and Claude Code.</w:t>
      </w:r>
    </w:p>
    <w:p>
      <w:pPr>
        <w:pStyle w:val="ListBullet"/>
        <w:spacing w:after="80"/>
      </w:pPr>
      <w:r>
        <w:t>Developed ICP segmentation and qualification approaches separating company fit, persona fit and buying intent.</w:t>
      </w:r>
    </w:p>
    <w:p>
      <w:pPr>
        <w:pStyle w:val="ListBullet"/>
        <w:spacing w:after="80"/>
      </w:pPr>
      <w:r>
        <w:t>Defined lifecycle, outbound eligibility, suppression and sales handoff rules to support consistent CRM and outreach processes.</w:t>
      </w:r>
    </w:p>
    <w:p>
      <w:pPr>
        <w:pStyle w:val="ListBullet"/>
        <w:spacing w:after="80"/>
      </w:pPr>
      <w:r>
        <w:t>Supported company and decision maker research and enrichment requirements for client prospecting across UK and UAE markets.</w:t>
      </w:r>
    </w:p>
    <w:p>
      <w:pPr>
        <w:pStyle w:val="Heading2"/>
      </w:pPr>
      <w:r>
        <w:t>Founder and GTM Automation Consultant | AuraLeads</w:t>
      </w:r>
    </w:p>
    <w:p>
      <w:pPr>
        <w:keepNext/>
      </w:pPr>
      <w:r>
        <w:rPr>
          <w:b w:val="0"/>
        </w:rPr>
        <w:t>Lagos, Nigeria | 2023 to Present</w:t>
      </w:r>
    </w:p>
    <w:p>
      <w:pPr>
        <w:pStyle w:val="ListBullet"/>
        <w:spacing w:after="80"/>
      </w:pPr>
      <w:r>
        <w:t>Built lead management workflows with HubSpot, Airtable, Make and ManyChat, connecting conversational qualification, lead records and follow up.</w:t>
      </w:r>
    </w:p>
    <w:p>
      <w:pPr>
        <w:pStyle w:val="ListBullet"/>
        <w:spacing w:after="80"/>
      </w:pPr>
      <w:r>
        <w:t>Developed automated outbound workflows using Zapier and Make, connecting prospect information, CRM activity and follow up steps.</w:t>
      </w:r>
    </w:p>
    <w:p>
      <w:pPr>
        <w:pStyle w:val="ListBullet"/>
        <w:spacing w:after="80"/>
      </w:pPr>
      <w:r>
        <w:t>Analysed CRM and workflow issues, documented operating processes and trained client teams to maintain their systems.</w:t>
      </w:r>
    </w:p>
    <w:p>
      <w:pPr>
        <w:pStyle w:val="Heading2"/>
      </w:pPr>
      <w:r>
        <w:t>Booking Agent and Automation Specialist | Hillsview Music Global</w:t>
      </w:r>
    </w:p>
    <w:p>
      <w:pPr>
        <w:keepNext/>
      </w:pPr>
      <w:r>
        <w:rPr>
          <w:b w:val="0"/>
        </w:rPr>
        <w:t>Lagos, Nigeria | 2022 to 2023</w:t>
      </w:r>
    </w:p>
    <w:p>
      <w:pPr>
        <w:pStyle w:val="ListBullet"/>
        <w:spacing w:after="80"/>
      </w:pPr>
      <w:r>
        <w:t>Improved customer enquiry, booking and follow up processes through lead organisation and automated communication.</w:t>
      </w:r>
    </w:p>
    <w:p>
      <w:pPr>
        <w:pStyle w:val="ListBullet"/>
        <w:spacing w:after="80"/>
      </w:pPr>
      <w:r>
        <w:t>Supported lead routing, operational handoffs and campaign activity to help the team manage prospective bookings.</w:t>
      </w:r>
    </w:p>
    <w:p>
      <w:r>
        <w:br w:type="page"/>
      </w:r>
    </w:p>
    <w:p>
      <w:pPr>
        <w:pStyle w:val="Heading1"/>
      </w:pPr>
      <w:r>
        <w:t>SELECTED GTM ENGINEERING PROJECTS</w:t>
      </w:r>
    </w:p>
    <w:p>
      <w:pPr>
        <w:pStyle w:val="Heading2"/>
      </w:pPr>
      <w:r>
        <w:t>Oyoma GTM Revenue Infrastructure</w:t>
      </w:r>
    </w:p>
    <w:p>
      <w:pPr>
        <w:keepNext/>
      </w:pPr>
      <w:r>
        <w:rPr>
          <w:b w:val="0"/>
        </w:rPr>
        <w:t>Architecture and development | HubSpot, Clay, Gojiberry, Instantly, Claude Code</w:t>
      </w:r>
    </w:p>
    <w:p>
      <w:pPr>
        <w:pStyle w:val="ListBullet"/>
        <w:spacing w:after="80"/>
      </w:pPr>
      <w:r>
        <w:t>Mapped system responsibilities and data flow with HubSpot as the CRM source of truth, Clay for enrichment and Instantly for outbound execution.</w:t>
      </w:r>
    </w:p>
    <w:p>
      <w:pPr>
        <w:pStyle w:val="ListBullet"/>
        <w:spacing w:after="80"/>
      </w:pPr>
      <w:r>
        <w:t>Designed qualification and routing rules based on company fit, persona fit and intent, including strong fit and partial fit categories.</w:t>
      </w:r>
    </w:p>
    <w:p>
      <w:pPr>
        <w:pStyle w:val="ListBullet"/>
        <w:spacing w:after="80"/>
      </w:pPr>
      <w:r>
        <w:t>Analysed outbound failure scenarios involving integration errors, disconnected inboxes, ineligible contacts and paused campaigns; designed monitoring and recovery approaches.</w:t>
      </w:r>
    </w:p>
    <w:p>
      <w:pPr>
        <w:pStyle w:val="Heading2"/>
      </w:pPr>
      <w:r>
        <w:t>AI Company Brain</w:t>
      </w:r>
    </w:p>
    <w:p>
      <w:pPr>
        <w:keepNext/>
      </w:pPr>
      <w:r>
        <w:rPr>
          <w:b w:val="0"/>
        </w:rPr>
        <w:t>Working prototype tested | Claude Code, Grokbot, Clay, Sumble, RAG</w:t>
      </w:r>
    </w:p>
    <w:p>
      <w:pPr>
        <w:pStyle w:val="ListBullet"/>
        <w:spacing w:after="80"/>
      </w:pPr>
      <w:r>
        <w:t>Built and successfully tested a company knowledge and agent prototype with a Chief of Staff coordinating prospecting, research, retrieval, outreach and monitoring agents.</w:t>
      </w:r>
    </w:p>
    <w:p>
      <w:pPr>
        <w:pStyle w:val="ListBullet"/>
        <w:spacing w:after="80"/>
      </w:pPr>
      <w:r>
        <w:t>Configured scheduled agent work and intent signal monitoring across Clay and Sumble, with defined responsibilities for each agent.</w:t>
      </w:r>
    </w:p>
    <w:p>
      <w:pPr>
        <w:pStyle w:val="Heading2"/>
      </w:pPr>
      <w:r>
        <w:t>AuraLeads Acquisition Automation</w:t>
      </w:r>
    </w:p>
    <w:p>
      <w:pPr>
        <w:keepNext/>
      </w:pPr>
      <w:r>
        <w:rPr>
          <w:b w:val="0"/>
        </w:rPr>
        <w:t>Client implementation experience | HubSpot, Airtable, Make, ManyChat</w:t>
      </w:r>
    </w:p>
    <w:p>
      <w:pPr>
        <w:pStyle w:val="ListBullet"/>
        <w:spacing w:after="80"/>
      </w:pPr>
      <w:r>
        <w:t>Connected conversational lead capture, Airtable records, Make automations and HubSpot workflows to support qualification and sales follow up.</w:t>
      </w:r>
    </w:p>
    <w:p>
      <w:pPr>
        <w:pStyle w:val="ListBullet"/>
        <w:spacing w:after="80"/>
      </w:pPr>
      <w:r>
        <w:t>Documented the workflow and trained client teams to operate and maintain the process.</w:t>
      </w:r>
    </w:p>
    <w:p>
      <w:pPr>
        <w:pStyle w:val="Heading1"/>
      </w:pPr>
      <w:r>
        <w:t>TECHNICAL SKILLS</w:t>
      </w:r>
    </w:p>
    <w:p>
      <w:r>
        <w:rPr>
          <w:b w:val="0"/>
        </w:rPr>
        <w:t>CRM and operations: HubSpot administration, CRM audits, data hygiene, lifecycle design, ICP segmentation, lead qualification, pipeline design and process documentation.</w:t>
      </w:r>
    </w:p>
    <w:p>
      <w:r>
        <w:rPr>
          <w:b w:val="0"/>
        </w:rPr>
        <w:t>Outbound and data: Clay, Instantly, HubSpot Sequences, Sumble, Apollo, Excel and Google Sheets.</w:t>
      </w:r>
    </w:p>
    <w:p>
      <w:r>
        <w:rPr>
          <w:b w:val="0"/>
        </w:rPr>
        <w:t>Automation and AI: Zapier, Make, Claude Code, Airtable, ManyChat, AI agents, retrieval augmented generation (RAG), scheduled workflows and integration troubleshooting.</w:t>
      </w:r>
    </w:p>
    <w:p>
      <w:r>
        <w:rPr>
          <w:b w:val="0"/>
        </w:rPr>
        <w:t>Foundational knowledge: Salesforce integration. Comfortable analysing CRM and workflow problems and translating findings into practical solutions.</w:t>
      </w:r>
    </w:p>
    <w:p>
      <w:pPr>
        <w:pStyle w:val="Heading1"/>
      </w:pPr>
      <w:r>
        <w:t>EDUCATION AND CERTIFICATION</w:t>
      </w:r>
    </w:p>
    <w:p>
      <w:r>
        <w:rPr>
          <w:b w:val="0"/>
        </w:rPr>
        <w:t>BSc Microbiology | University of Abuja | 2023</w:t>
      </w:r>
    </w:p>
    <w:p>
      <w:r>
        <w:rPr>
          <w:b w:val="0"/>
        </w:rPr>
        <w:t>HubSpot Revenue Operations Certification |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praise-fredrick-0145163b6" TargetMode="External"/><Relationship Id="rId10" Type="http://schemas.openxmlformats.org/officeDocument/2006/relationships/hyperlink" Target="https://praise-gtm-portfolio.vercel.app" TargetMode="External"/><Relationship Id="rId11" Type="http://schemas.openxmlformats.org/officeDocument/2006/relationships/hyperlink" Target="https://github.com/praisefredrick5-b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